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Graphify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Graphify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