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2026-10-02T09:08:46.588052Z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8321778172d5678ea9e91bdc58e8e9ddff95ca9b04dc4b0768c5f6316f30d997 |</w:t>
      </w:r>
    </w:p>
    <w:p>
      <w:r>
        <w:t>| Timestamp UTC | 2026-10-02T09:08:46.588052Z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