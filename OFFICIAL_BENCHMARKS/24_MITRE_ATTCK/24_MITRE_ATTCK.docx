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2026-10-02T09:08:46.198249Z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808d653ec9d6e773202620548cb8263febf187c3707affa347e0f1c9324acc2d |</w:t>
      </w:r>
    </w:p>
    <w:p>
      <w:r>
        <w:t>| Timestamp UTC | 2026-10-02T09:08:46.198249Z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