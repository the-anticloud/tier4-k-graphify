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2026-10-02T09:08:44.689498Z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1d081c544aca01b05477f0738cb964571c1b0fbc2d0ae79a36b7d04a53f8721b |</w:t>
      </w:r>
    </w:p>
    <w:p>
      <w:r>
        <w:t>| Timestamp UTC | 2026-10-02T09:08:44.689498Z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