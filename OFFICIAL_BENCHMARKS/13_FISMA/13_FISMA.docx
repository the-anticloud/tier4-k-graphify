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2026-10-02T09:08:42.847282Z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19171fb4cf44bc333ab36ebbcc46b0ebb48c925ce891c5bc3fb2e250c33dc2d2 |</w:t>
      </w:r>
    </w:p>
    <w:p>
      <w:r>
        <w:t>| Timestamp UTC | 2026-10-02T09:08:42.847282Z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