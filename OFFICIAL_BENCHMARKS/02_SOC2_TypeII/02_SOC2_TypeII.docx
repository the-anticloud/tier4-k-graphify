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2026-10-02T09:08:40.055565Z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3c38b245a810495ae7c1289a912214a9b5a8250d2d91537f69521f99f69128fe |</w:t>
      </w:r>
    </w:p>
    <w:p>
      <w:r>
        <w:t>| Timestamp UTC | 2026-10-02T09:08:40.055565Z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