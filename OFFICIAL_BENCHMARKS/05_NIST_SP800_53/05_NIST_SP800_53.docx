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2026-10-02T09:08:40.724228Z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5f1d0af28c4b685c53172564788564c7ef58696e293e14960f1e9c5665e94fa8 |</w:t>
      </w:r>
    </w:p>
    <w:p>
      <w:r>
        <w:t>| Timestamp UTC | 2026-10-02T09:08:40.724228Z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