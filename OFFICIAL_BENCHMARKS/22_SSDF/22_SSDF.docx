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2026-10-02T09:08:45.526136Z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8200e9ac47f7032f4c0804afc5a3149cdbfec02a494e07883d5361c5fdb272d5 |</w:t>
      </w:r>
    </w:p>
    <w:p>
      <w:r>
        <w:t>| Timestamp UTC | 2026-10-02T09:08:45.526136Z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