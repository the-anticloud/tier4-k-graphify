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2026-10-02T09:08:44.959226Z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8f4532dc80ffadfcee7bdc61a225c94e24cc0ead7d0038fa8f64f2e0d63bdd96 |</w:t>
      </w:r>
    </w:p>
    <w:p>
      <w:r>
        <w:t>| Timestamp UTC | 2026-10-02T09:08:44.959226Z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