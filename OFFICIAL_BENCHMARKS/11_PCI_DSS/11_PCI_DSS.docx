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2026-10-02T09:08:42.259067Z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56dace5f2311b37caa9ee322a45182a1276d7b5c656f620d98e8d8845877638a |</w:t>
      </w:r>
    </w:p>
    <w:p>
      <w:r>
        <w:t>| Timestamp UTC | 2026-10-02T09:08:42.259067Z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