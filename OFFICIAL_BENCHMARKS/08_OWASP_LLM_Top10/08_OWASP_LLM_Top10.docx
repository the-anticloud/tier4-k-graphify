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2026-10-02T09:08:41.443365Z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8f5ead6411cec2b9ba967a7f019d3a7f7dc84c5f8be56403c70ef76704ec4fb1 |</w:t>
      </w:r>
    </w:p>
    <w:p>
      <w:r>
        <w:t>| Timestamp UTC | 2026-10-02T09:08:41.443365Z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