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2026-10-02T09:08:40.992621Z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204fc9165c80558dd613eae6f09238f40dd88f9f1bb51d1bb90c349c7f45b864 |</w:t>
      </w:r>
    </w:p>
    <w:p>
      <w:r>
        <w:t>| Timestamp UTC | 2026-10-02T09:08:40.992621Z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