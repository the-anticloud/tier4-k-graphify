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K_GRAPHIFY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./k_graphify_binary \</w:t>
      </w:r>
    </w:p>
    <w:p>
      <w:r>
        <w:t>--manifest ./k_graphify_build_manifest.json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