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K_GRAPHIFY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