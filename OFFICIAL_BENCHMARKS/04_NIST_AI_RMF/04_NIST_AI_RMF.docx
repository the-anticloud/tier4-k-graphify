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2026-10-02T09:08:40.479347Z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0c481c744d3f7f43cabd7d2e9e2a1a78b0eeb1cb69cda36e06b070be782651a0 |</w:t>
      </w:r>
    </w:p>
    <w:p>
      <w:r>
        <w:t>| Timestamp UTC | 2026-10-02T09:08:40.479347Z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