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2026-10-02T09:08:39.857161Z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5cff9571c2bce7465efed30257cbbe028ba23256dfb29348647fe378ec3a3bde |</w:t>
      </w:r>
    </w:p>
    <w:p>
      <w:r>
        <w:t>| Timestamp UTC | 2026-10-02T09:08:39.857161Z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