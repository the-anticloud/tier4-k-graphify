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2026-10-02T09:08:43.671502Z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bb9830782d9faf2a3dfbfb168720021db6b4c417761c88efe57419357fcecd6a |</w:t>
      </w:r>
    </w:p>
    <w:p>
      <w:r>
        <w:t>| Timestamp UTC | 2026-10-02T09:08:43.671502Z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