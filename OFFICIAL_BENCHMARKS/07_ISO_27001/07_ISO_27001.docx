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2026-10-02T09:08:41.226491Z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b2c41aa18a043106d2b3a8b4990140af84f230df043d059549d4b71133186227 |</w:t>
      </w:r>
    </w:p>
    <w:p>
      <w:r>
        <w:t>| Timestamp UTC | 2026-10-02T09:08:41.226491Z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