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2026-10-02T09:08:46.829456Z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6e238bdd4541ceef40c9e00568535d2b5e81a41744458f844b48ee35109548a0 |</w:t>
      </w:r>
    </w:p>
    <w:p>
      <w:r>
        <w:t>| Timestamp UTC | 2026-10-02T09:08:46.829456Z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