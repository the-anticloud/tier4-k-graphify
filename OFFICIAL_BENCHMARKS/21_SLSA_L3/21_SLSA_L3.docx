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2026-10-02T09:08:45.337083Z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3b555d572ce4178b9945176c7688d67d180d40a9923e07a9f1ad8026a40012a4 |</w:t>
      </w:r>
    </w:p>
    <w:p>
      <w:r>
        <w:t>| Timestamp UTC | 2026-10-02T09:08:45.337083Z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