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2026-10-02T09:08:44.420650Z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a61b4d518dd7dca9c656d771c403af8da4fcff7003da486ea797787e68f26e26 |</w:t>
      </w:r>
    </w:p>
    <w:p>
      <w:r>
        <w:t>| Timestamp UTC | 2026-10-02T09:08:44.420650Z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