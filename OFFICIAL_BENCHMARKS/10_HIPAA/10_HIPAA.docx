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2026-10-02T09:08:41.890247Z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96345ce003f5105ecb4e04bccc4091857f8af2e0bef1ebfd06b06869bf5d16e6 |</w:t>
      </w:r>
    </w:p>
    <w:p>
      <w:r>
        <w:t>| Timestamp UTC | 2026-10-02T09:08:41.890247Z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