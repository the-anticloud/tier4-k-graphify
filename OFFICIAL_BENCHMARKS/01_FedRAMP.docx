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K_GRAPHIFY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K_GRAPHIFY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