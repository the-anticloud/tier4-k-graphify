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2026-10-02T09:08:42.511474Z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d7a5a72a9d70e21251b2c0005f02cb90678327b4a1900ce3440530c1b7a323d6 |</w:t>
      </w:r>
    </w:p>
    <w:p>
      <w:r>
        <w:t>| Timestamp UTC | 2026-10-02T09:08:42.511474Z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