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2026-10-02T09:08:45.901109Z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2b6ec4ce74b5446a6e3d9d5fb48332ce39eac0f9f2a686a429fec4e5733ab8d8 |</w:t>
      </w:r>
    </w:p>
    <w:p>
      <w:r>
        <w:t>| Timestamp UTC | 2026-10-02T09:08:45.901109Z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