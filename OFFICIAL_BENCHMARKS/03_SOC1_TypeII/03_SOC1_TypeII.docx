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2026-10-02T09:08:40.250456Z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7f74a8dc0a1bc6db5e9f790b7b7e591954dc8d31cf35983d882ac16887b3777b |</w:t>
      </w:r>
    </w:p>
    <w:p>
      <w:r>
        <w:t>| Timestamp UTC | 2026-10-02T09:08:40.250456Z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