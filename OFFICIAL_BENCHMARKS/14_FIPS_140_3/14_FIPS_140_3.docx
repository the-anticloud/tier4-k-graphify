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2026-10-02T09:08:43.347638Z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e810526000c5f5d7fed12dffd86f7dd79642dd4c166000b328ce6b5eb1fb1094 |</w:t>
      </w:r>
    </w:p>
    <w:p>
      <w:r>
        <w:t>| Timestamp UTC | 2026-10-02T09:08:43.347638Z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