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2026-10-02T09:08:41.665748Z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cb5179af3c603bba2f822e911feed93e8cd3de9ef08e67d5edd893afe8298e91 |</w:t>
      </w:r>
    </w:p>
    <w:p>
      <w:r>
        <w:t>| Timestamp UTC | 2026-10-02T09:08:41.665748Z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