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2026-10-02T09:08:43.952341Z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6456b9f8cb903143f4991c7b2002463f5ce7a95d6e0789dd08fe52d4e6073db4 |</w:t>
      </w:r>
    </w:p>
    <w:p>
      <w:r>
        <w:t>| Timestamp UTC | 2026-10-02T09:08:43.952341Z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