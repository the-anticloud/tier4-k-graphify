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2026-10-02T09:08:44.175726Z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448cba93ec7928494116edaaeb58b07d5b072880da670e046aed8b49a0e404ca |</w:t>
      </w:r>
    </w:p>
    <w:p>
      <w:r>
        <w:t>| Timestamp UTC | 2026-10-02T09:08:44.175726Z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