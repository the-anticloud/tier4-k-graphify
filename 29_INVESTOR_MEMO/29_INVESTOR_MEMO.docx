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Graphify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Graphify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Graphify** is the knowledge graph layer providing structured reasoning over enterprise ontologies.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